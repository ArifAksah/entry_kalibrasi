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BADAN METEOROLOGI KLIMATOLOGI DAN GEOFISIKA</w:t>
      </w:r>
    </w:p>
    <w:p>
      <w:pPr>
        <w:jc w:val="center"/>
      </w:pPr>
      <w:r>
        <w:rPr>
          <w:b/>
          <w:sz w:val="24"/>
        </w:rPr>
        <w:t>LABORATORIUM KALIBRASI BMKG</w:t>
      </w:r>
    </w:p>
    <w:p/>
    <w:p>
      <w:pPr>
        <w:jc w:val="center"/>
      </w:pPr>
      <w:r>
        <w:rPr>
          <w:b/>
          <w:sz w:val="32"/>
        </w:rPr>
        <w:t>SERTIFIKAT KALIBRASI</w:t>
      </w:r>
    </w:p>
    <w:p>
      <w:pPr>
        <w:jc w:val="center"/>
      </w:pPr>
      <w:r>
        <w:rPr>
          <w:i/>
          <w:sz w:val="24"/>
        </w:rPr>
        <w:t>CALIBRATION CERTIFICATE</w:t>
      </w:r>
    </w:p>
    <w:p/>
    <w:p>
      <w:pPr>
        <w:jc w:val="center"/>
      </w:pPr>
      <w:r>
        <w:rPr>
          <w:sz w:val="22"/>
        </w:rPr>
        <w:t xml:space="preserve">Nomor / Number: </w:t>
      </w:r>
      <w:r>
        <w:rPr>
          <w:b/>
          <w:sz w:val="22"/>
        </w:rPr>
        <w:t>{{ nomor_sertifikat }}</w:t>
      </w:r>
    </w:p>
    <w:p/>
    <w:p>
      <w:r>
        <w:rPr>
          <w:b/>
          <w:sz w:val="22"/>
        </w:rPr>
        <w:t>DATA INSTRUMEN / INSTRUMENT DATA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Nama Alat / Instrument</w:t>
            </w:r>
          </w:p>
        </w:tc>
        <w:tc>
          <w:tcPr>
            <w:tcW w:type="dxa" w:w="4703"/>
          </w:tcPr>
          <w:p>
            <w:r>
              <w:t>{{ nama_alat }}</w:t>
            </w:r>
          </w:p>
        </w:tc>
      </w:tr>
      <w:tr>
        <w:tc>
          <w:tcPr>
            <w:tcW w:type="dxa" w:w="4703"/>
          </w:tcPr>
          <w:p>
            <w:r>
              <w:t>Merk / Brand</w:t>
            </w:r>
          </w:p>
        </w:tc>
        <w:tc>
          <w:tcPr>
            <w:tcW w:type="dxa" w:w="4703"/>
          </w:tcPr>
          <w:p>
            <w:r>
              <w:t>{{ merk }}</w:t>
            </w:r>
          </w:p>
        </w:tc>
      </w:tr>
      <w:tr>
        <w:tc>
          <w:tcPr>
            <w:tcW w:type="dxa" w:w="4703"/>
          </w:tcPr>
          <w:p>
            <w:r>
              <w:t>Tipe / Type</w:t>
            </w:r>
          </w:p>
        </w:tc>
        <w:tc>
          <w:tcPr>
            <w:tcW w:type="dxa" w:w="4703"/>
          </w:tcPr>
          <w:p>
            <w:r>
              <w:t>{{ tipe }}</w:t>
            </w:r>
          </w:p>
        </w:tc>
      </w:tr>
      <w:tr>
        <w:tc>
          <w:tcPr>
            <w:tcW w:type="dxa" w:w="4703"/>
          </w:tcPr>
          <w:p>
            <w:r>
              <w:t>No. Seri / Serial Number</w:t>
            </w:r>
          </w:p>
        </w:tc>
        <w:tc>
          <w:tcPr>
            <w:tcW w:type="dxa" w:w="4703"/>
          </w:tcPr>
          <w:p>
            <w:r>
              <w:t>{{ no_seri }}</w:t>
            </w:r>
          </w:p>
        </w:tc>
      </w:tr>
      <w:tr>
        <w:tc>
          <w:tcPr>
            <w:tcW w:type="dxa" w:w="4703"/>
          </w:tcPr>
          <w:p>
            <w:r>
              <w:t>Kapasitas / Capacity</w:t>
            </w:r>
          </w:p>
        </w:tc>
        <w:tc>
          <w:tcPr>
            <w:tcW w:type="dxa" w:w="4703"/>
          </w:tcPr>
          <w:p>
            <w:r>
              <w:t>{{ kapasitas }}</w:t>
            </w:r>
          </w:p>
        </w:tc>
      </w:tr>
      <w:tr>
        <w:tc>
          <w:tcPr>
            <w:tcW w:type="dxa" w:w="4703"/>
          </w:tcPr>
          <w:p>
            <w:r>
              <w:t>Resolusi / Resolution</w:t>
            </w:r>
          </w:p>
        </w:tc>
        <w:tc>
          <w:tcPr>
            <w:tcW w:type="dxa" w:w="4703"/>
          </w:tcPr>
          <w:p>
            <w:r>
              <w:t>{{ resolusi }}</w:t>
            </w:r>
          </w:p>
        </w:tc>
      </w:tr>
      <w:tr>
        <w:tc>
          <w:tcPr>
            <w:tcW w:type="dxa" w:w="4703"/>
          </w:tcPr>
          <w:p>
            <w:r>
              <w:t>Satuan / Unit</w:t>
            </w:r>
          </w:p>
        </w:tc>
        <w:tc>
          <w:tcPr>
            <w:tcW w:type="dxa" w:w="4703"/>
          </w:tcPr>
          <w:p>
            <w:r>
              <w:t>{{ unit }}</w:t>
            </w:r>
          </w:p>
        </w:tc>
      </w:tr>
      <w:tr>
        <w:tc>
          <w:tcPr>
            <w:tcW w:type="dxa" w:w="4703"/>
          </w:tcPr>
          <w:p>
            <w:r>
              <w:t>Lain-lain / Others</w:t>
            </w:r>
          </w:p>
        </w:tc>
        <w:tc>
          <w:tcPr>
            <w:tcW w:type="dxa" w:w="4703"/>
          </w:tcPr>
          <w:p>
            <w:r>
              <w:t>{{ lain_lain }}</w:t>
            </w:r>
          </w:p>
        </w:tc>
      </w:tr>
    </w:tbl>
    <w:p/>
    <w:p>
      <w:r>
        <w:rPr>
          <w:b/>
          <w:sz w:val="22"/>
        </w:rPr>
        <w:t>DATA PEMILIK / OWNER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Nama Stasiun / Station</w:t>
            </w:r>
          </w:p>
        </w:tc>
        <w:tc>
          <w:tcPr>
            <w:tcW w:type="dxa" w:w="4703"/>
          </w:tcPr>
          <w:p>
            <w:r>
              <w:t>{{ nama_stasiun }}</w:t>
            </w:r>
          </w:p>
        </w:tc>
      </w:tr>
      <w:tr>
        <w:tc>
          <w:tcPr>
            <w:tcW w:type="dxa" w:w="4703"/>
          </w:tcPr>
          <w:p>
            <w:r>
              <w:t>Alamat / Address</w:t>
            </w:r>
          </w:p>
        </w:tc>
        <w:tc>
          <w:tcPr>
            <w:tcW w:type="dxa" w:w="4703"/>
          </w:tcPr>
          <w:p>
            <w:r>
              <w:t>{{ alamat_stasiun }}</w:t>
            </w:r>
          </w:p>
        </w:tc>
      </w:tr>
      <w:tr>
        <w:tc>
          <w:tcPr>
            <w:tcW w:type="dxa" w:w="4703"/>
          </w:tcPr>
          <w:p>
            <w:r>
              <w:t>Pemilik / Owner</w:t>
            </w:r>
          </w:p>
        </w:tc>
        <w:tc>
          <w:tcPr>
            <w:tcW w:type="dxa" w:w="4703"/>
          </w:tcPr>
          <w:p>
            <w:r>
              <w:t>{{ nama_pemilik }}</w:t>
            </w:r>
          </w:p>
        </w:tc>
      </w:tr>
    </w:tbl>
    <w:p/>
    <w:p>
      <w:r>
        <w:rPr>
          <w:b/>
          <w:sz w:val="22"/>
        </w:rPr>
        <w:t>DATA KALIBRASI / CALIBRATION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No. Order / Order Number</w:t>
            </w:r>
          </w:p>
        </w:tc>
        <w:tc>
          <w:tcPr>
            <w:tcW w:type="dxa" w:w="4703"/>
          </w:tcPr>
          <w:p>
            <w:r>
              <w:t>{{ no_order }}</w:t>
            </w:r>
          </w:p>
        </w:tc>
      </w:tr>
      <w:tr>
        <w:tc>
          <w:tcPr>
            <w:tcW w:type="dxa" w:w="4703"/>
          </w:tcPr>
          <w:p>
            <w:r>
              <w:t>Tanggal Masuk / Received Date</w:t>
            </w:r>
          </w:p>
        </w:tc>
        <w:tc>
          <w:tcPr>
            <w:tcW w:type="dxa" w:w="4703"/>
          </w:tcPr>
          <w:p>
            <w:r>
              <w:t>{{ tanggal_masuk }}</w:t>
            </w:r>
          </w:p>
        </w:tc>
      </w:tr>
      <w:tr>
        <w:tc>
          <w:tcPr>
            <w:tcW w:type="dxa" w:w="4703"/>
          </w:tcPr>
          <w:p>
            <w:r>
              <w:t>Tanggal Kalibrasi / Calibration Date</w:t>
            </w:r>
          </w:p>
        </w:tc>
        <w:tc>
          <w:tcPr>
            <w:tcW w:type="dxa" w:w="4703"/>
          </w:tcPr>
          <w:p>
            <w:r>
              <w:t>{{ tanggal_kalibrasi }}</w:t>
            </w:r>
          </w:p>
        </w:tc>
      </w:tr>
      <w:tr>
        <w:tc>
          <w:tcPr>
            <w:tcW w:type="dxa" w:w="4703"/>
          </w:tcPr>
          <w:p>
            <w:r>
              <w:t>Tanggal Terbit / Issue Date</w:t>
            </w:r>
          </w:p>
        </w:tc>
        <w:tc>
          <w:tcPr>
            <w:tcW w:type="dxa" w:w="4703"/>
          </w:tcPr>
          <w:p>
            <w:r>
              <w:t>{{ tanggal_terbit }}</w:t>
            </w:r>
          </w:p>
        </w:tc>
      </w:tr>
      <w:tr>
        <w:tc>
          <w:tcPr>
            <w:tcW w:type="dxa" w:w="4703"/>
          </w:tcPr>
          <w:p>
            <w:r>
              <w:t>Metode / Method</w:t>
            </w:r>
          </w:p>
        </w:tc>
        <w:tc>
          <w:tcPr>
            <w:tcW w:type="dxa" w:w="4703"/>
          </w:tcPr>
          <w:p>
            <w:r>
              <w:t>{{ metode_kalibrasi }}</w:t>
            </w:r>
          </w:p>
        </w:tc>
      </w:tr>
      <w:tr>
        <w:tc>
          <w:tcPr>
            <w:tcW w:type="dxa" w:w="4703"/>
          </w:tcPr>
          <w:p>
            <w:r>
              <w:t>Suhu / Temperature</w:t>
            </w:r>
          </w:p>
        </w:tc>
        <w:tc>
          <w:tcPr>
            <w:tcW w:type="dxa" w:w="4703"/>
          </w:tcPr>
          <w:p>
            <w:r>
              <w:t>{{ suhu }} °C</w:t>
            </w:r>
          </w:p>
        </w:tc>
      </w:tr>
      <w:tr>
        <w:tc>
          <w:tcPr>
            <w:tcW w:type="dxa" w:w="4703"/>
          </w:tcPr>
          <w:p>
            <w:r>
              <w:t>Kelembaban / Humidity</w:t>
            </w:r>
          </w:p>
        </w:tc>
        <w:tc>
          <w:tcPr>
            <w:tcW w:type="dxa" w:w="4703"/>
          </w:tcPr>
          <w:p>
            <w:r>
              <w:t>{{ kelembaban }} %</w:t>
            </w:r>
          </w:p>
        </w:tc>
      </w:tr>
    </w:tbl>
    <w:p/>
    <w:p>
      <w:pPr>
        <w:jc w:val="right"/>
      </w:pPr>
      <w:r>
        <w:rPr>
          <w:b/>
          <w:sz w:val="22"/>
        </w:rPr>
        <w:t>{{ nama_penandatangan }}</w:t>
      </w:r>
    </w:p>
    <w:p>
      <w:pPr>
        <w:jc w:val="right"/>
      </w:pPr>
      <w:r>
        <w:rPr>
          <w:sz w:val="20"/>
        </w:rPr>
        <w:t>NIP. {{ nip_penandatangan }}</w:t>
      </w:r>
    </w:p>
    <w:p>
      <w:pPr>
        <w:jc w:val="right"/>
      </w:pPr>
      <w:r>
        <w:rPr>
          <w:sz w:val="20"/>
        </w:rPr>
        <w:t>{{ jabatan_penandatangan }}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